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Resume persona-a poor</w:t>
      </w:r>
    </w:p>
    <w:p>
      <w:r>
        <w:t>AARAV MEHTA RESUME RESUME RESUME</w:t>
      </w:r>
    </w:p>
    <w:p>
      <w:r>
        <w:t xml:space="preserve">   SKILLS:  Python Python PYTHON React React.js ReactJS PostgreSQL Postgres  </w:t>
      </w:r>
    </w:p>
    <w:p>
      <w:r>
        <w:t>EDUCATION: IIT Bombay -- 2027 ??? 2028 ???</w:t>
      </w:r>
    </w:p>
    <w:p>
      <w:r>
        <w:t>EXPERIENCE: Did stuff at Acme...</w:t>
      </w:r>
    </w:p>
    <w:p>
      <w:r>
        <w:t>PROJECT: Vaeloom... many buzzwords: AI ML AI ML blockchain synergy disrupt</w:t>
      </w:r>
    </w:p>
    <w:p>
      <w:r>
        <w:t>CONTACT: aarav [at] example [dot] com</w:t>
      </w:r>
    </w:p>
    <w:p>
      <w:r>
        <w:t>TABLES WITHOUT BORDERS AND NO DATES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