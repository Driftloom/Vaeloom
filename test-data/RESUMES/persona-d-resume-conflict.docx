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persona-d conflict</w:t>
      </w:r>
    </w:p>
    <w:p>
      <w:r>
        <w:t>SARAH CHEN — Resume says graduation: 2027 (CONFLICT vs transcript 2025-05-30)</w:t>
      </w:r>
    </w:p>
    <w:p>
      <w:r>
        <w:t>EDUCATION: Ph.D. MIT 2027??? Transcript says 2025-05-30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