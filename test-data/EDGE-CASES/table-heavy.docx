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Heavy</w:t>
      </w:r>
    </w:p>
    <w:p>
      <w:r>
        <w:t>Skills table below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Years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Expert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Expert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